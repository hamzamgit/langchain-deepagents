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2E"/>
          <w:sz w:val="44"/>
        </w:rPr>
        <w:t>AI Customer Support Agent</w:t>
      </w:r>
    </w:p>
    <w:p>
      <w:pPr>
        <w:jc w:val="center"/>
      </w:pPr>
      <w:r>
        <w:rPr>
          <w:rFonts w:ascii="Calibri" w:hAnsi="Calibri"/>
          <w:i/>
          <w:color w:val="444455"/>
          <w:sz w:val="24"/>
        </w:rPr>
        <w:t>Complete Project Documentation</w:t>
      </w:r>
    </w:p>
    <w:p/>
    <w:p>
      <w:r>
        <w:t>This document explains what the project is, what it does, how it works, and how to run and test everything.</w:t>
      </w:r>
    </w:p>
    <w:p>
      <w:pPr>
        <w:pStyle w:val="Heading1"/>
      </w:pPr>
      <w:r>
        <w:t>Table of Contents</w:t>
      </w:r>
    </w:p>
    <w:p>
      <w:r>
        <w:t>1. What is this project?</w:t>
      </w:r>
    </w:p>
    <w:p>
      <w:r>
        <w:t>2. What problem does it solve?</w:t>
      </w:r>
    </w:p>
    <w:p>
      <w:r>
        <w:t>3. What technologies are used?</w:t>
      </w:r>
    </w:p>
    <w:p>
      <w:r>
        <w:t>4. High-level architecture</w:t>
      </w:r>
    </w:p>
    <w:p>
      <w:r>
        <w:t>5. Project folder structure</w:t>
      </w:r>
    </w:p>
    <w:p>
      <w:r>
        <w:t>6. How the system works (step by step)</w:t>
      </w:r>
    </w:p>
    <w:p>
      <w:r>
        <w:t>7. Agents and their roles</w:t>
      </w:r>
    </w:p>
    <w:p>
      <w:r>
        <w:t>8. Tools</w:t>
      </w:r>
    </w:p>
    <w:p>
      <w:r>
        <w:t>9. Human-in-the-loop (approvals)</w:t>
      </w:r>
    </w:p>
    <w:p>
      <w:r>
        <w:t>10. Database and demo data</w:t>
      </w:r>
    </w:p>
    <w:p>
      <w:r>
        <w:t>11. Environment variables</w:t>
      </w:r>
    </w:p>
    <w:p>
      <w:r>
        <w:t>12. How to run the project locally</w:t>
      </w:r>
    </w:p>
    <w:p>
      <w:r>
        <w:t>13. How to test with Swagger UI</w:t>
      </w:r>
    </w:p>
    <w:p>
      <w:r>
        <w:t>14. How to test with curl / API flow</w:t>
      </w:r>
    </w:p>
    <w:p>
      <w:r>
        <w:t>15. How to run automated tests</w:t>
      </w:r>
    </w:p>
    <w:p>
      <w:r>
        <w:t>16. Docker</w:t>
      </w:r>
    </w:p>
    <w:p>
      <w:r>
        <w:t>17. Demo customer scenarios</w:t>
      </w:r>
    </w:p>
    <w:p>
      <w:r>
        <w:t>18. LangSmith (optional)</w:t>
      </w:r>
    </w:p>
    <w:p>
      <w:r>
        <w:t>19. Safety rules</w:t>
      </w:r>
    </w:p>
    <w:p>
      <w:r>
        <w:t>20. Future improvements</w:t>
      </w:r>
    </w:p>
    <w:p>
      <w:pPr>
        <w:pStyle w:val="Heading1"/>
      </w:pPr>
      <w:r>
        <w:t>1. What is this project?</w:t>
      </w:r>
    </w:p>
    <w:p>
      <w:r>
        <w:t>AI Customer Support Agent is a portfolio-quality agentic customer support platform.</w:t>
      </w:r>
    </w:p>
    <w:p>
      <w:r>
        <w:t>It is not a simple chatbot that only replies with text. It is a full workflow system where:</w:t>
      </w:r>
    </w:p>
    <w:p>
      <w:pPr>
        <w:pStyle w:val="ListBullet"/>
      </w:pPr>
      <w:r>
        <w:t>A customer sends a support message through an API</w:t>
      </w:r>
    </w:p>
    <w:p>
      <w:pPr>
        <w:pStyle w:val="ListBullet"/>
      </w:pPr>
      <w:r>
        <w:t>An AI system classifies the issue</w:t>
      </w:r>
    </w:p>
    <w:p>
      <w:pPr>
        <w:pStyle w:val="ListBullet"/>
      </w:pPr>
      <w:r>
        <w:t>A supervisor routes it to a specialist agent (billing, technical, account, or general)</w:t>
      </w:r>
    </w:p>
    <w:p>
      <w:pPr>
        <w:pStyle w:val="ListBullet"/>
      </w:pPr>
      <w:r>
        <w:t>That agent uses tools to investigate (transactions, knowledge base, account status, etc.)</w:t>
      </w:r>
    </w:p>
    <w:p>
      <w:pPr>
        <w:pStyle w:val="ListBullet"/>
      </w:pPr>
      <w:r>
        <w:t>Sensitive actions (like refunds) require human approval</w:t>
      </w:r>
    </w:p>
    <w:p>
      <w:pPr>
        <w:pStyle w:val="ListBullet"/>
      </w:pPr>
      <w:r>
        <w:t>A clear customer reply is generated and stored in the database</w:t>
      </w:r>
    </w:p>
    <w:p>
      <w:r>
        <w:t>Think of it as a small AI support desk with routing, tools, memory, and human review.</w:t>
      </w:r>
    </w:p>
    <w:p>
      <w:pPr>
        <w:pStyle w:val="Heading1"/>
      </w:pPr>
      <w:r>
        <w:t>2. What problem does it solve?</w:t>
      </w:r>
    </w:p>
    <w:p>
      <w:r>
        <w:t>Traditional chatbots often:</w:t>
      </w:r>
    </w:p>
    <w:p>
      <w:pPr>
        <w:pStyle w:val="ListBullet"/>
      </w:pPr>
      <w:r>
        <w:t>Guess answers</w:t>
      </w:r>
    </w:p>
    <w:p>
      <w:pPr>
        <w:pStyle w:val="ListBullet"/>
      </w:pPr>
      <w:r>
        <w:t>Invent refunds or account actions</w:t>
      </w:r>
    </w:p>
    <w:p>
      <w:pPr>
        <w:pStyle w:val="ListBullet"/>
      </w:pPr>
      <w:r>
        <w:t>Have no clear handoff to humans</w:t>
      </w:r>
    </w:p>
    <w:p>
      <w:pPr>
        <w:pStyle w:val="ListBullet"/>
      </w:pPr>
      <w:r>
        <w:t>Do not keep structured records</w:t>
      </w:r>
    </w:p>
    <w:p>
      <w:r>
        <w:t>This project shows a better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Need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How this project handles 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Understand the request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Structured intent classification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Use the right specialist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Supervisor + specialized agents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Use real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Tools + database services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Avoid dangerous auto-actions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Human-in-the-loop approvals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Remember context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Conversation + customer memory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Trace what happened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Logs + optional LangSmith</w:t>
            </w:r>
          </w:p>
        </w:tc>
      </w:tr>
    </w:tbl>
    <w:p/>
    <w:p>
      <w:pPr>
        <w:pStyle w:val="Heading1"/>
      </w:pPr>
      <w:r>
        <w:t>3. What technologies are used?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Python 3.11+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Main language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REST API + Swagger docs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Request/response schemas + structured LLM output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SQLAlchemy (async)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Database ORM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PostgreSQL / SQLite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 storage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Alembic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Database migrations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LangChain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LLM client, tools, prompts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Multi-step agent workflow, routing, HITL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LangSmith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Optional tracing / observability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Automated tests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API + Postgres together</w:t>
            </w:r>
          </w:p>
        </w:tc>
      </w:tr>
    </w:tbl>
    <w:p/>
    <w:p>
      <w:pPr>
        <w:pStyle w:val="Heading1"/>
      </w:pPr>
      <w:r>
        <w:t>4. High-level architecture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Customer → FastAPI API (+ Swagger /docs)</w:t>
        <w:br/>
        <w:t xml:space="preserve">        → Support Orchestrator</w:t>
        <w:br/>
        <w:t xml:space="preserve">        → LangGraph Workflow</w:t>
        <w:br/>
        <w:t xml:space="preserve">        → Support Supervisor</w:t>
        <w:br/>
        <w:t xml:space="preserve">             ├─ Billing Agent</w:t>
        <w:br/>
        <w:t xml:space="preserve">             ├─ Technical Agent</w:t>
        <w:br/>
        <w:t xml:space="preserve">             ├─ Account Agent</w:t>
        <w:br/>
        <w:t xml:space="preserve">             └─ General Agent</w:t>
        <w:br/>
        <w:t xml:space="preserve">        → Evaluate Resolution</w:t>
        <w:br/>
        <w:t xml:space="preserve">             ├─ Human Review (approve/reject)</w:t>
        <w:br/>
        <w:t xml:space="preserve">             └─ Auto Resolve</w:t>
        <w:br/>
        <w:t xml:space="preserve">        → Final Response</w:t>
        <w:br/>
        <w:t xml:space="preserve">        → PostgreSQL / SQLite</w:t>
      </w:r>
    </w:p>
    <w:p>
      <w:pPr>
        <w:pStyle w:val="Heading2"/>
      </w:pPr>
      <w:r>
        <w:t>Layer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API (app/api/)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Receive HTTP requests only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Orchestrator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Start/resume the graph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Graph (app/graph/)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Workflow steps and routing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Agents (app/agents/)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Decide what to do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Tools (app/tools/)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Safe actions agents can call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Services (app/services/)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Database business logic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Models (app/models/)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Database tables</w:t>
            </w:r>
          </w:p>
        </w:tc>
      </w:tr>
    </w:tbl>
    <w:p/>
    <w:p>
      <w:r>
        <w:t>Business logic is not placed inside FastAPI route handlers.</w:t>
      </w:r>
    </w:p>
    <w:p>
      <w:pPr>
        <w:pStyle w:val="Heading1"/>
      </w:pPr>
      <w:r>
        <w:t>5. Project folder structure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ai-customer-support/</w:t>
        <w:br/>
        <w:t>├── app/</w:t>
        <w:br/>
        <w:t>│   ├── main.py                 # FastAPI entrypoint</w:t>
        <w:br/>
        <w:t>│   ├── config.py               # Settings from environment</w:t>
        <w:br/>
        <w:t>│   ├── llm.py                  # LLM + LangSmith setup</w:t>
        <w:br/>
        <w:t>│   ├── prompts.py              # Agent system prompts</w:t>
        <w:br/>
        <w:t>│   ├── api/routes/             # conversations, customers, tickets, approvals</w:t>
        <w:br/>
        <w:t>│   ├── agents/                 # classifier, supervisor, specialists</w:t>
        <w:br/>
        <w:t>│   ├── graph/                  # LangGraph state, nodes, routing, workflow</w:t>
        <w:br/>
        <w:t>│   ├── tools/                  # Agent tools + knowledge base</w:t>
        <w:br/>
        <w:t>│   ├── services/               # Business logic</w:t>
        <w:br/>
        <w:t>│   ├── models/                 # SQLAlchemy tables</w:t>
        <w:br/>
        <w:t>│   ├── schemas/                # Pydantic schemas</w:t>
        <w:br/>
        <w:t>│   ├── database/               # DB engine/session</w:t>
        <w:br/>
        <w:t>│   ├── memory/                 # Conversation + customer memory</w:t>
        <w:br/>
        <w:t>│   └── middleware/             # Logging + tool safety</w:t>
        <w:br/>
        <w:t>├── knowledge/                  # Markdown help articles</w:t>
        <w:br/>
        <w:t>├── tests/                      # Pytest suite</w:t>
        <w:br/>
        <w:t>├── scripts/seed_database.py    # Demo seed data</w:t>
        <w:br/>
        <w:t>├── alembic/                    # DB migrations</w:t>
        <w:br/>
        <w:t>├── Dockerfile</w:t>
        <w:br/>
        <w:t>├── docker-compose.yml</w:t>
        <w:br/>
        <w:t>├── pyproject.toml</w:t>
        <w:br/>
        <w:t>├── .env.example</w:t>
        <w:br/>
        <w:t>├── README.md</w:t>
        <w:br/>
        <w:t>└── DOCUMENTATION.md</w:t>
      </w:r>
    </w:p>
    <w:p>
      <w:pPr>
        <w:pStyle w:val="Heading1"/>
      </w:pPr>
      <w:r>
        <w:t>6. How the system works (step by step)</w:t>
      </w:r>
    </w:p>
    <w:p>
      <w:pPr>
        <w:pStyle w:val="Heading2"/>
      </w:pPr>
      <w:r>
        <w:t>Step 1 — API receives the message</w:t>
      </w:r>
    </w:p>
    <w:p>
      <w:r>
        <w:t>Example request: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POST /api/v1/conversations/{conversation_id}/messages</w:t>
        <w:br/>
        <w:t>{ "content": "I was charged twice for my subscription." }</w:t>
      </w:r>
    </w:p>
    <w:p>
      <w:pPr>
        <w:pStyle w:val="Heading2"/>
      </w:pPr>
      <w:r>
        <w:t>Step 2 — Load context</w:t>
      </w:r>
    </w:p>
    <w:p>
      <w:pPr>
        <w:pStyle w:val="ListBullet"/>
      </w:pPr>
      <w:r>
        <w:t>Customer profile (plan, device, app version, status)</w:t>
      </w:r>
    </w:p>
    <w:p>
      <w:pPr>
        <w:pStyle w:val="ListBullet"/>
      </w:pPr>
      <w:r>
        <w:t>Previous messages in the same conversation</w:t>
      </w:r>
    </w:p>
    <w:p>
      <w:pPr>
        <w:pStyle w:val="Heading2"/>
      </w:pPr>
      <w:r>
        <w:t>Step 3 — Classify the request</w:t>
      </w:r>
    </w:p>
    <w:p>
      <w:r>
        <w:t>Produces structured output (SupportIntent):</w:t>
      </w:r>
    </w:p>
    <w:p>
      <w:pPr>
        <w:pStyle w:val="ListBullet"/>
      </w:pPr>
      <w:r>
        <w:t>category: billing / technical / account / general</w:t>
      </w:r>
    </w:p>
    <w:p>
      <w:pPr>
        <w:pStyle w:val="ListBullet"/>
      </w:pPr>
      <w:r>
        <w:t>priority: low / medium / high / critical</w:t>
      </w:r>
    </w:p>
    <w:p>
      <w:pPr>
        <w:pStyle w:val="ListBullet"/>
      </w:pPr>
      <w:r>
        <w:t>summary, requires_human, reason</w:t>
      </w:r>
    </w:p>
    <w:p>
      <w:r>
        <w:t>If LLM_API_KEY is set, an LLM is used. If not, a heuristic classifier still works for demos and tests.</w:t>
      </w:r>
    </w:p>
    <w:p>
      <w:pPr>
        <w:pStyle w:val="Heading2"/>
      </w:pPr>
      <w:r>
        <w:t>Step 4 — Supervisor routes</w:t>
      </w:r>
    </w:p>
    <w:p>
      <w:r>
        <w:t>The supervisor only chooses which specialist should handle the request. It does not solve the issue itself.</w:t>
      </w:r>
    </w:p>
    <w:p>
      <w:pPr>
        <w:pStyle w:val="Heading2"/>
      </w:pPr>
      <w:r>
        <w:t>Step 5 — Specialist agent investigates</w:t>
      </w:r>
    </w:p>
    <w:p>
      <w:r>
        <w:t>The chosen agent calls tools, for example:</w:t>
      </w:r>
    </w:p>
    <w:p>
      <w:pPr>
        <w:pStyle w:val="ListBullet"/>
      </w:pPr>
      <w:r>
        <w:t>Get transactions</w:t>
      </w:r>
    </w:p>
    <w:p>
      <w:pPr>
        <w:pStyle w:val="ListBullet"/>
      </w:pPr>
      <w:r>
        <w:t>Search knowledge base</w:t>
      </w:r>
    </w:p>
    <w:p>
      <w:pPr>
        <w:pStyle w:val="ListBullet"/>
      </w:pPr>
      <w:r>
        <w:t>Create password reset</w:t>
      </w:r>
    </w:p>
    <w:p>
      <w:pPr>
        <w:pStyle w:val="ListBullet"/>
      </w:pPr>
      <w:r>
        <w:t>Prepare refund request</w:t>
      </w:r>
    </w:p>
    <w:p>
      <w:pPr>
        <w:pStyle w:val="Heading2"/>
      </w:pPr>
      <w:r>
        <w:t>Step 6 — Evaluate resolution</w:t>
      </w:r>
    </w:p>
    <w:p>
      <w:pPr>
        <w:pStyle w:val="ListBullet"/>
      </w:pPr>
      <w:r>
        <w:t>If the issue is safe to finish → generate response</w:t>
      </w:r>
    </w:p>
    <w:p>
      <w:pPr>
        <w:pStyle w:val="ListBullet"/>
      </w:pPr>
      <w:r>
        <w:t>If a sensitive action is needed → pause for human approval</w:t>
      </w:r>
    </w:p>
    <w:p>
      <w:pPr>
        <w:pStyle w:val="Heading2"/>
      </w:pPr>
      <w:r>
        <w:t>Step 7 — Human approval (when needed)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POST /api/v1/approvals/{approval_id}/approve</w:t>
        <w:br/>
        <w:t>or</w:t>
        <w:br/>
        <w:t>POST /api/v1/approvals/{approval_id}/reject</w:t>
      </w:r>
    </w:p>
    <w:p>
      <w:r>
        <w:t>The workflow resumes and completes.</w:t>
      </w:r>
    </w:p>
    <w:p>
      <w:pPr>
        <w:pStyle w:val="Heading2"/>
      </w:pPr>
      <w:r>
        <w:t>Step 8 — Save conversation</w:t>
      </w:r>
    </w:p>
    <w:p>
      <w:r>
        <w:t>Customer message, agent reply, tickets, approvals, and actions are stored in the database.</w:t>
      </w:r>
    </w:p>
    <w:p>
      <w:pPr>
        <w:pStyle w:val="Heading1"/>
      </w:pPr>
      <w:r>
        <w:t>7. Agents and their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Responsibility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Example input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Classifier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Understand category + priority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Any customer message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Route to the right specialist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Uses classification result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Billing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Charges, refunds, invoices, subscriptions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 was charged twice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Technical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Bugs, crashes, app/API issues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 crashes when I upload a PDF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Password, email, account 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 forgot my password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Policies, hours, FAQ from knowledge base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What are your support hours?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Response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Write the final customer-facing reply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After investigation / approval</w:t>
            </w:r>
          </w:p>
        </w:tc>
      </w:tr>
    </w:tbl>
    <w:p/>
    <w:p>
      <w:pPr>
        <w:pStyle w:val="Heading1"/>
      </w:pPr>
      <w:r>
        <w:t>8. Tools</w:t>
      </w:r>
    </w:p>
    <w:p>
      <w:r>
        <w:t>Agents cannot run arbitrary SQL. They only call controlled tools.</w:t>
      </w:r>
    </w:p>
    <w:p>
      <w:pPr>
        <w:pStyle w:val="Heading2"/>
      </w:pPr>
      <w:r>
        <w:t>Read tools</w:t>
      </w:r>
    </w:p>
    <w:p>
      <w:pPr>
        <w:pStyle w:val="ListBullet"/>
      </w:pPr>
      <w:r>
        <w:t>get_customer, get_subscription, get_transactions, get_invoice</w:t>
      </w:r>
    </w:p>
    <w:p>
      <w:pPr>
        <w:pStyle w:val="ListBullet"/>
      </w:pPr>
      <w:r>
        <w:t>get_account_status, get_customer_device, get_service_status</w:t>
      </w:r>
    </w:p>
    <w:p>
      <w:pPr>
        <w:pStyle w:val="ListBullet"/>
      </w:pPr>
      <w:r>
        <w:t>search_knowledge_base</w:t>
      </w:r>
    </w:p>
    <w:p>
      <w:pPr>
        <w:pStyle w:val="Heading2"/>
      </w:pPr>
      <w:r>
        <w:t>Safe write tools</w:t>
      </w:r>
    </w:p>
    <w:p>
      <w:pPr>
        <w:pStyle w:val="ListBullet"/>
      </w:pPr>
      <w:r>
        <w:t>create_password_reset</w:t>
      </w:r>
    </w:p>
    <w:p>
      <w:pPr>
        <w:pStyle w:val="ListBullet"/>
      </w:pPr>
      <w:r>
        <w:t>create_support_ticket</w:t>
      </w:r>
    </w:p>
    <w:p>
      <w:pPr>
        <w:pStyle w:val="Heading2"/>
      </w:pPr>
      <w:r>
        <w:t>Sensitive write tools (require human approval)</w:t>
      </w:r>
    </w:p>
    <w:p>
      <w:pPr>
        <w:pStyle w:val="ListBullet"/>
      </w:pPr>
      <w:r>
        <w:t>create_refund_request</w:t>
      </w:r>
    </w:p>
    <w:p>
      <w:pPr>
        <w:pStyle w:val="ListBullet"/>
      </w:pPr>
      <w:r>
        <w:t>prepare_email_change</w:t>
      </w:r>
    </w:p>
    <w:p>
      <w:r>
        <w:t>Sensitive tools only prepare an action. They do not complete it until a human approves.</w:t>
      </w:r>
    </w:p>
    <w:p>
      <w:pPr>
        <w:pStyle w:val="Heading1"/>
      </w:pPr>
      <w:r>
        <w:t>9. Human-in-the-loop (approvals)</w:t>
      </w:r>
    </w:p>
    <w:p>
      <w:pPr>
        <w:pStyle w:val="Heading2"/>
      </w:pPr>
      <w:r>
        <w:t>Why?</w:t>
      </w:r>
    </w:p>
    <w:p>
      <w:r>
        <w:t>Refunds and account changes are risky. The AI must not claim “refund completed” unless a human approved and the system recorded it.</w:t>
      </w:r>
    </w:p>
    <w:p>
      <w:pPr>
        <w:pStyle w:val="Heading2"/>
      </w:pPr>
      <w:r>
        <w:t>Flow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Agent prepares action</w:t>
        <w:br/>
        <w:t>→ Approval row created (status = pending)</w:t>
        <w:br/>
        <w:t>→ LangGraph pauses (interrupt)</w:t>
        <w:br/>
        <w:t>→ API returns awaiting_approval + approval_id</w:t>
        <w:br/>
        <w:t>→ Human approves or rejects</w:t>
        <w:br/>
        <w:t xml:space="preserve">   ├─ approved → execute real action → final reply</w:t>
        <w:br/>
        <w:t xml:space="preserve">   └─ rejected → cancel → final reply</w:t>
      </w:r>
    </w:p>
    <w:p>
      <w:pPr>
        <w:pStyle w:val="Heading2"/>
      </w:pPr>
      <w:r>
        <w:t>Approval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/api/v1/approvals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 pending approvals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/api/v1/approvals/{id}/approve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Approve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/api/v1/approvals/{id}/reject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Reject</w:t>
            </w:r>
          </w:p>
        </w:tc>
      </w:tr>
    </w:tbl>
    <w:p/>
    <w:p>
      <w:pPr>
        <w:pStyle w:val="Heading1"/>
      </w:pPr>
      <w:r>
        <w:t>10. Database and demo data</w:t>
      </w:r>
    </w:p>
    <w:p>
      <w:pPr>
        <w:pStyle w:val="Heading2"/>
      </w:pPr>
      <w:r>
        <w:t>Main tables</w:t>
      </w:r>
    </w:p>
    <w:p>
      <w:pPr>
        <w:pStyle w:val="ListBullet"/>
      </w:pPr>
      <w:r>
        <w:t>customers, conversations, messages, tickets</w:t>
      </w:r>
    </w:p>
    <w:p>
      <w:pPr>
        <w:pStyle w:val="ListBullet"/>
      </w:pPr>
      <w:r>
        <w:t>transactions, approvals, support_actions</w:t>
      </w:r>
    </w:p>
    <w:p>
      <w:pPr>
        <w:pStyle w:val="Heading2"/>
      </w:pPr>
      <w:r>
        <w:t>Seed demo customers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python scripts/seed_database.py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Customer ID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Useful for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CUST-001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Alice Johnson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Duplicate subscription charge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CUST-002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Bob Smith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Failed payment / password reset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CUST-003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Carol Lee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Technical PDF crash</w:t>
            </w:r>
          </w:p>
        </w:tc>
      </w:tr>
    </w:tbl>
    <w:p/>
    <w:p>
      <w:r>
        <w:t>Demo transactions include duplicate charges TX-1001 and TX-1002 for CUST-001.</w:t>
      </w:r>
    </w:p>
    <w:p>
      <w:pPr>
        <w:pStyle w:val="Heading1"/>
      </w:pPr>
      <w:r>
        <w:t>11. Environment variables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cp .env.example .env</w:t>
      </w:r>
    </w:p>
    <w:p>
      <w:r>
        <w:t>Then edit .env.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Database connection string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LLM_API_KEY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LLM provider API 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LLM_MODEL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Model name (default: openai/gpt-4o-mini)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LLM_BASE_URL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OpenAI-compatible base URL (e.g. OpenRouter)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LLM_TEMPERATURE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Generation temperature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LANGSMITH_TRACING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true / false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LANGSMITH_API_KEY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LangSmith 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LANGSMITH_PROJECT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LangSmith project 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CHECKPOINT_DB_PATH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Path for LangGraph checkpoints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KNOWLEDGE_DIR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Path to Markdown knowledge files</w:t>
            </w:r>
          </w:p>
        </w:tc>
      </w:tr>
    </w:tbl>
    <w:p/>
    <w:p>
      <w:r>
        <w:t>*Without LLM_API_KEY, the app still runs using a heuristic classifier for demos and tests.</w:t>
      </w:r>
    </w:p>
    <w:p>
      <w:r>
        <w:t>Example local SQLite URL: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DATABASE_URL=sqlite+aiosqlite:///./data/support.db</w:t>
      </w:r>
    </w:p>
    <w:p>
      <w:r>
        <w:t>Example Postgres URL: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DATABASE_URL=postgresql+asyncpg://support:support@localhost:5432/support_db</w:t>
      </w:r>
    </w:p>
    <w:p>
      <w:r>
        <w:t>Never commit real API keys. Keep secrets only in .env.</w:t>
      </w:r>
    </w:p>
    <w:p>
      <w:pPr>
        <w:pStyle w:val="Heading1"/>
      </w:pPr>
      <w:r>
        <w:t>12. How to run the project locally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3.11+ (3.12 recommended)</w:t>
      </w:r>
    </w:p>
    <w:p>
      <w:pPr>
        <w:pStyle w:val="ListBullet"/>
      </w:pPr>
      <w:r>
        <w:t>pip</w:t>
      </w:r>
    </w:p>
    <w:p>
      <w:pPr>
        <w:pStyle w:val="ListBullet"/>
      </w:pPr>
      <w:r>
        <w:t>Optional: Docker (for Compose setup)</w:t>
      </w:r>
    </w:p>
    <w:p>
      <w:pPr>
        <w:pStyle w:val="ListBullet"/>
      </w:pPr>
      <w:r>
        <w:t>Optional: LLM API key (OpenRouter / OpenAI-compatible)</w:t>
      </w:r>
    </w:p>
    <w:p>
      <w:pPr>
        <w:pStyle w:val="Heading2"/>
      </w:pPr>
      <w:r>
        <w:t>Setup steps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# 1. Go to project folder</w:t>
        <w:br/>
        <w:t>cd ai-customer-support</w:t>
        <w:br/>
        <w:br/>
        <w:t># 2. Create virtual environment</w:t>
        <w:br/>
        <w:t>python3 -m venv .venv</w:t>
        <w:br/>
        <w:t>source .venv/bin/activate        # Windows: .venv\Scripts\activate</w:t>
        <w:br/>
        <w:br/>
        <w:t># 3. Install dependencies</w:t>
        <w:br/>
        <w:t>pip install -e ".[dev]"</w:t>
        <w:br/>
        <w:br/>
        <w:t># 4. Configure environment</w:t>
        <w:br/>
        <w:t>cp .env.example .env</w:t>
        <w:br/>
        <w:t># Edit .env if needed</w:t>
        <w:br/>
        <w:br/>
        <w:t># 5. Create data folder + seed demo data</w:t>
        <w:br/>
        <w:t>mkdir -p data</w:t>
        <w:br/>
        <w:t>export DATABASE_URL=sqlite+aiosqlite:///./data/support.db</w:t>
        <w:br/>
        <w:t>python scripts/seed_database.py</w:t>
        <w:br/>
        <w:br/>
        <w:t># 6. Start the API server</w:t>
        <w:br/>
        <w:t>uvicorn app.main:app --reload --host 0.0.0.0 --port 8000</w:t>
      </w:r>
    </w:p>
    <w:p>
      <w:pPr>
        <w:pStyle w:val="Heading2"/>
      </w:pPr>
      <w:r>
        <w:t>Verify server is up</w:t>
      </w:r>
    </w:p>
    <w:p>
      <w:pPr>
        <w:pStyle w:val="ListBullet"/>
      </w:pPr>
      <w:r>
        <w:t>Health: http://localhost:8000/health</w:t>
      </w:r>
    </w:p>
    <w:p>
      <w:pPr>
        <w:pStyle w:val="ListBullet"/>
      </w:pPr>
      <w:r>
        <w:t>Swagger: http://localhost:8000/docs</w:t>
      </w:r>
    </w:p>
    <w:p>
      <w:r>
        <w:t>Expected health response: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{"status": "ok", "app": "AI Customer Support Agent"}</w:t>
      </w:r>
    </w:p>
    <w:p>
      <w:pPr>
        <w:pStyle w:val="Heading1"/>
      </w:pPr>
      <w:r>
        <w:t>13. How to test with Swagger UI</w:t>
      </w:r>
    </w:p>
    <w:p>
      <w:r>
        <w:t>This project has no custom chat frontend. Swagger is the interactive UI for testing APIs.</w:t>
      </w:r>
    </w:p>
    <w:p>
      <w:pPr>
        <w:pStyle w:val="Heading2"/>
      </w:pPr>
      <w:r>
        <w:t>Open Swagger</w:t>
      </w:r>
    </w:p>
    <w:p>
      <w:r>
        <w:t>After starting the server, open:</w:t>
      </w:r>
    </w:p>
    <w:p>
      <w:r>
        <w:t>http://localhost:8000/docs</w:t>
      </w:r>
    </w:p>
    <w:p>
      <w:r>
        <w:t>Also available:</w:t>
      </w:r>
    </w:p>
    <w:p>
      <w:pPr>
        <w:pStyle w:val="ListBullet"/>
      </w:pPr>
      <w:r>
        <w:t>ReDoc: http://localhost:8000/redoc</w:t>
      </w:r>
    </w:p>
    <w:p>
      <w:pPr>
        <w:pStyle w:val="ListBullet"/>
      </w:pPr>
      <w:r>
        <w:t>OpenAPI JSON: http://localhost:8000/openapi.json</w:t>
      </w:r>
    </w:p>
    <w:p>
      <w:pPr>
        <w:pStyle w:val="Heading2"/>
      </w:pPr>
      <w:r>
        <w:t>Suggested Swagger test order</w:t>
      </w:r>
    </w:p>
    <w:p>
      <w:pPr>
        <w:pStyle w:val="ListBullet"/>
      </w:pPr>
      <w:r>
        <w:t>GET /health</w:t>
      </w:r>
    </w:p>
    <w:p>
      <w:pPr>
        <w:pStyle w:val="ListBullet"/>
      </w:pPr>
      <w:r>
        <w:t>GET /api/v1/customers</w:t>
      </w:r>
    </w:p>
    <w:p>
      <w:pPr>
        <w:pStyle w:val="ListBullet"/>
      </w:pPr>
      <w:r>
        <w:t>POST /api/v1/conversations with body: { "customer_id": "CUST-001" }</w:t>
      </w:r>
    </w:p>
    <w:p>
      <w:pPr>
        <w:pStyle w:val="ListBullet"/>
      </w:pPr>
      <w:r>
        <w:t>Copy the returned conversation id</w:t>
      </w:r>
    </w:p>
    <w:p>
      <w:pPr>
        <w:pStyle w:val="ListBullet"/>
      </w:pPr>
      <w:r>
        <w:t>POST /api/v1/conversations/{id}/messages with body: { "content": "I was charged twice for my subscription." }</w:t>
      </w:r>
    </w:p>
    <w:p>
      <w:pPr>
        <w:pStyle w:val="ListBullet"/>
      </w:pPr>
      <w:r>
        <w:t>If approval_id is returned: POST /api/v1/approvals/{approval_id}/approve with body: { "reviewer_note": "Verified duplicate charge" }</w:t>
      </w:r>
    </w:p>
    <w:p>
      <w:pPr>
        <w:pStyle w:val="ListBullet"/>
      </w:pPr>
      <w:r>
        <w:t>Check conversation again with GET /api/v1/conversations/{id}</w:t>
      </w:r>
    </w:p>
    <w:p>
      <w:pPr>
        <w:pStyle w:val="Heading1"/>
      </w:pPr>
      <w:r>
        <w:t>14. How to test with curl / API flow</w:t>
      </w:r>
    </w:p>
    <w:p>
      <w:pPr>
        <w:pStyle w:val="Heading2"/>
      </w:pPr>
      <w:r>
        <w:t>A) Create conversation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curl -s -X POST http://localhost:8000/api/v1/conversations \</w:t>
        <w:br/>
        <w:t xml:space="preserve">  -H 'Content-Type: application/json' \</w:t>
        <w:br/>
        <w:t xml:space="preserve">  -d '{"customer_id":"CUST-001"}'</w:t>
      </w:r>
    </w:p>
    <w:p>
      <w:r>
        <w:t>Save the id from the response.</w:t>
      </w:r>
    </w:p>
    <w:p>
      <w:pPr>
        <w:pStyle w:val="Heading2"/>
      </w:pPr>
      <w:r>
        <w:t>B) Send billing message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curl -s -X POST http://localhost:8000/api/v1/conversations/CONV_ID_HERE/messages \</w:t>
        <w:br/>
        <w:t xml:space="preserve">  -H 'Content-Type: application/json' \</w:t>
        <w:br/>
        <w:t xml:space="preserve">  -d '{"content":"I was charged twice for my subscription."}'</w:t>
      </w:r>
    </w:p>
    <w:p>
      <w:r>
        <w:t>Expected highlights:</w:t>
      </w:r>
    </w:p>
    <w:p>
      <w:pPr>
        <w:pStyle w:val="ListBullet"/>
      </w:pPr>
      <w:r>
        <w:t>assigned_agent: "billing"</w:t>
      </w:r>
    </w:p>
    <w:p>
      <w:pPr>
        <w:pStyle w:val="ListBullet"/>
      </w:pPr>
      <w:r>
        <w:t>requires_human: true</w:t>
      </w:r>
    </w:p>
    <w:p>
      <w:pPr>
        <w:pStyle w:val="ListBullet"/>
      </w:pPr>
      <w:r>
        <w:t>status: "awaiting_approval"</w:t>
      </w:r>
    </w:p>
    <w:p>
      <w:pPr>
        <w:pStyle w:val="ListBullet"/>
      </w:pPr>
      <w:r>
        <w:t>approval_id present</w:t>
      </w:r>
    </w:p>
    <w:p>
      <w:pPr>
        <w:pStyle w:val="Heading2"/>
      </w:pPr>
      <w:r>
        <w:t>C) List approvals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curl -s http://localhost:8000/api/v1/approvals</w:t>
      </w:r>
    </w:p>
    <w:p>
      <w:pPr>
        <w:pStyle w:val="Heading2"/>
      </w:pPr>
      <w:r>
        <w:t>D) Approve refund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curl -s -X POST http://localhost:8000/api/v1/approvals/APR_ID_HERE/approve \</w:t>
        <w:br/>
        <w:t xml:space="preserve">  -H 'Content-Type: application/json' \</w:t>
        <w:br/>
        <w:t xml:space="preserve">  -d '{"reviewer_note":"Verified duplicate"}'</w:t>
      </w:r>
    </w:p>
    <w:p>
      <w:pPr>
        <w:pStyle w:val="Heading2"/>
      </w:pPr>
      <w:r>
        <w:t>E) Other scenario commands</w:t>
      </w:r>
    </w:p>
    <w:p>
      <w:r>
        <w:t>Password reset (CUST-002):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{"content":"I forgot my password."}</w:t>
      </w:r>
    </w:p>
    <w:p>
      <w:r>
        <w:t>Technical issue (CUST-003):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{"content":"The app crashes when I upload a PDF."}</w:t>
      </w:r>
    </w:p>
    <w:p>
      <w:r>
        <w:t>Unknown question: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{"content":"I need help with something that isn't documented."}</w:t>
      </w:r>
    </w:p>
    <w:p>
      <w:r>
        <w:t>List tickets: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curl -s http://localhost:8000/api/v1/tickets</w:t>
      </w:r>
    </w:p>
    <w:p>
      <w:pPr>
        <w:pStyle w:val="Heading1"/>
      </w:pPr>
      <w:r>
        <w:t>15. How to run automated tests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cd ai-customer-support</w:t>
        <w:br/>
        <w:t>source .venv/bin/activate</w:t>
        <w:br/>
        <w:t>pytest -v</w:t>
      </w:r>
    </w:p>
    <w:p>
      <w:r>
        <w:t>What the tests cover:</w:t>
      </w:r>
    </w:p>
    <w:p>
      <w:pPr>
        <w:pStyle w:val="ListBullet"/>
      </w:pPr>
      <w:r>
        <w:t>Intent classification / routing</w:t>
      </w:r>
    </w:p>
    <w:p>
      <w:pPr>
        <w:pStyle w:val="ListBullet"/>
      </w:pPr>
      <w:r>
        <w:t>Tool behavior</w:t>
      </w:r>
    </w:p>
    <w:p>
      <w:pPr>
        <w:pStyle w:val="ListBullet"/>
      </w:pPr>
      <w:r>
        <w:t>Billing agent + approval flow</w:t>
      </w:r>
    </w:p>
    <w:p>
      <w:pPr>
        <w:pStyle w:val="ListBullet"/>
      </w:pPr>
      <w:r>
        <w:t>Account / password flow</w:t>
      </w:r>
    </w:p>
    <w:p>
      <w:pPr>
        <w:pStyle w:val="ListBullet"/>
      </w:pPr>
      <w:r>
        <w:t>Technical and unknown-ticket flows</w:t>
      </w:r>
    </w:p>
    <w:p>
      <w:pPr>
        <w:pStyle w:val="ListBullet"/>
      </w:pPr>
      <w:r>
        <w:t>FastAPI endpoints</w:t>
      </w:r>
    </w:p>
    <w:p>
      <w:r>
        <w:t>Tip for stable offline tests: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LLM_API_KEY=test-key pytest -v</w:t>
      </w:r>
    </w:p>
    <w:p>
      <w:pPr>
        <w:pStyle w:val="Heading1"/>
      </w:pPr>
      <w:r>
        <w:t>16. Docker</w:t>
      </w:r>
    </w:p>
    <w:p>
      <w:pPr>
        <w:pStyle w:val="Heading2"/>
      </w:pPr>
      <w:r>
        <w:t>Start API + Postgres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cd ai-customer-support</w:t>
        <w:br/>
        <w:t>docker compose up --build</w:t>
      </w:r>
    </w:p>
    <w:p>
      <w:r>
        <w:t>Then open:</w:t>
      </w:r>
    </w:p>
    <w:p>
      <w:pPr>
        <w:pStyle w:val="ListBullet"/>
      </w:pPr>
      <w:r>
        <w:t>API: http://localhost:8000</w:t>
      </w:r>
    </w:p>
    <w:p>
      <w:pPr>
        <w:pStyle w:val="ListBullet"/>
      </w:pPr>
      <w:r>
        <w:t>Swagger: http://localhost:8000/docs</w:t>
      </w:r>
    </w:p>
    <w:p>
      <w:r>
        <w:t>Stop: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docker compose down</w:t>
      </w:r>
    </w:p>
    <w:p>
      <w:pPr>
        <w:pStyle w:val="Heading1"/>
      </w:pPr>
      <w:r>
        <w:t>17. Demo customer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Customer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Expected path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Duplicate charge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CUST-001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classify → billing → refund approval → human approve → reply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Forgot password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CUST-002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classify → account → password reset → reply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PDF upload crash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CUST-003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classify → technical → knowledge base → help/ticket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Undocumented question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classify → general → create ticket</w:t>
            </w:r>
          </w:p>
        </w:tc>
      </w:tr>
    </w:tbl>
    <w:p/>
    <w:p>
      <w:pPr>
        <w:pStyle w:val="Heading2"/>
      </w:pPr>
      <w:r>
        <w:t>What “working correctly” looks like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Health endpoint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status = "ok"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Billing message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assigned_agent = billing, approval required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Approve refund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status = approved, confirmation text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Password message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assigned_agent = account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PDF crash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assigned_agent = technical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Unknown question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assigned_agent = general + ticket_id</w:t>
            </w:r>
          </w:p>
        </w:tc>
      </w:tr>
    </w:tbl>
    <w:p/>
    <w:p>
      <w:pPr>
        <w:pStyle w:val="Heading1"/>
      </w:pPr>
      <w:r>
        <w:t>18. LangSmith (optional)</w:t>
      </w:r>
    </w:p>
    <w:p>
      <w:r>
        <w:t>LangSmith is not required for local development.</w:t>
      </w:r>
    </w:p>
    <w:p>
      <w:r>
        <w:t>To enable tracing: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LANGSMITH_TRACING=true</w:t>
        <w:br/>
        <w:t>LANGSMITH_API_KEY=your_langsmith_key</w:t>
        <w:br/>
        <w:t>LANGSMITH_PROJECT=ai-customer-support</w:t>
      </w:r>
    </w:p>
    <w:p>
      <w:r>
        <w:t>When enabled, you can inspect graph node runs, tool calls, errors, and latency. When disabled, the app still works normally.</w:t>
      </w:r>
    </w:p>
    <w:p>
      <w:pPr>
        <w:pStyle w:val="Heading1"/>
      </w:pPr>
      <w:r>
        <w:t>19. Safety rules</w:t>
      </w:r>
    </w:p>
    <w:p>
      <w:pPr>
        <w:pStyle w:val="ListBullet"/>
      </w:pPr>
      <w:r>
        <w:t>Never invent transaction or customer data</w:t>
      </w:r>
    </w:p>
    <w:p>
      <w:pPr>
        <w:pStyle w:val="ListBullet"/>
      </w:pPr>
      <w:r>
        <w:t>Never claim a refund completed unless it was approved and recorded</w:t>
      </w:r>
    </w:p>
    <w:p>
      <w:pPr>
        <w:pStyle w:val="ListBullet"/>
      </w:pPr>
      <w:r>
        <w:t>Never expose API keys or internal prompts</w:t>
      </w:r>
    </w:p>
    <w:p>
      <w:pPr>
        <w:pStyle w:val="ListBullet"/>
      </w:pPr>
      <w:r>
        <w:t>Never run arbitrary SQL from customer text</w:t>
      </w:r>
    </w:p>
    <w:p>
      <w:pPr>
        <w:pStyle w:val="ListBullet"/>
      </w:pPr>
      <w:r>
        <w:t>Require human approval for refunds and sensitive account changes</w:t>
      </w:r>
    </w:p>
    <w:p>
      <w:pPr>
        <w:pStyle w:val="ListBullet"/>
      </w:pPr>
      <w:r>
        <w:t>Escalate unknown issues with support tickets instead of hallucinating policies</w:t>
      </w:r>
    </w:p>
    <w:p>
      <w:pPr>
        <w:pStyle w:val="Heading1"/>
      </w:pPr>
      <w:r>
        <w:t>20. Future improvements</w:t>
      </w:r>
    </w:p>
    <w:p>
      <w:pPr>
        <w:pStyle w:val="ListBullet"/>
      </w:pPr>
      <w:r>
        <w:t>Simple web chat UI for customers and an approval console for agents</w:t>
      </w:r>
    </w:p>
    <w:p>
      <w:pPr>
        <w:pStyle w:val="ListBullet"/>
      </w:pPr>
      <w:r>
        <w:t>Vector database for smarter knowledge search</w:t>
      </w:r>
    </w:p>
    <w:p>
      <w:pPr>
        <w:pStyle w:val="ListBullet"/>
      </w:pPr>
      <w:r>
        <w:t>Real payment-provider integration</w:t>
      </w:r>
    </w:p>
    <w:p>
      <w:pPr>
        <w:pStyle w:val="ListBullet"/>
      </w:pPr>
      <w:r>
        <w:t>Streaming responses (SSE/WebSockets)</w:t>
      </w:r>
    </w:p>
    <w:p>
      <w:pPr>
        <w:pStyle w:val="ListBullet"/>
      </w:pPr>
      <w:r>
        <w:t>Authentication and roles for the approval API</w:t>
      </w:r>
    </w:p>
    <w:p>
      <w:pPr>
        <w:pStyle w:val="ListBullet"/>
      </w:pPr>
      <w:r>
        <w:t>Postgres-backed LangGraph checkpointer for production HITL scale</w:t>
      </w:r>
    </w:p>
    <w:p>
      <w:pPr>
        <w:pStyle w:val="Heading1"/>
      </w:pPr>
      <w:r>
        <w:t>Quick Start Cheat Sheet</w:t>
      </w:r>
    </w:p>
    <w:p>
      <w:pPr>
        <w:spacing w:before="80" w:after="80"/>
        <w:ind w:left="288"/>
        <w:shd w:fill="F3F4F6" w:val="clear"/>
      </w:pPr>
      <w:r>
        <w:rPr>
          <w:rFonts w:ascii="Consolas" w:hAnsi="Consolas"/>
          <w:sz w:val="18"/>
        </w:rPr>
        <w:t>cd ai-customer-support</w:t>
        <w:br/>
        <w:t>source .venv/bin/activate</w:t>
        <w:br/>
        <w:t>pip install -e ".[dev]"</w:t>
        <w:br/>
        <w:t>cp .env.example .env</w:t>
        <w:br/>
        <w:t>mkdir -p data</w:t>
        <w:br/>
        <w:t>export DATABASE_URL=sqlite+aiosqlite:///./data/support.db</w:t>
        <w:br/>
        <w:t>python scripts/seed_database.py</w:t>
        <w:br/>
        <w:t>uvicorn app.main:app --reload --port 8000</w:t>
        <w:br/>
        <w:br/>
        <w:t>Then open: http://localhost:8000/docs</w:t>
      </w:r>
    </w:p>
    <w:p>
      <w:pPr>
        <w:pStyle w:val="Heading1"/>
      </w:pPr>
      <w:r>
        <w:t>Related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Short project overview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DOCUMENTATION.md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Markdown full guide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AI_Customer_Support_Documentation.docx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Formatted Word document (this file)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.env.example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Environment template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scripts/seed_database.py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Demo data loader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docker-compose.yml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Docker run config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